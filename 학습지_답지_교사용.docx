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algun Gothic" w:hAnsi="Malgun Gothic" w:eastAsia="Malgun Gothic"/>
          <w:b/>
          <w:color w:val="E8590C"/>
          <w:sz w:val="36"/>
        </w:rPr>
        <w:t>학습지 답지 (교사용)</w:t>
      </w:r>
    </w:p>
    <w:p>
      <w:pPr>
        <w:spacing w:before="0" w:after="120"/>
        <w:jc w:val="center"/>
      </w:pPr>
      <w:r>
        <w:rPr>
          <w:rFonts w:ascii="Malgun Gothic" w:hAnsi="Malgun Gothic" w:eastAsia="Malgun Gothic"/>
          <w:b w:val="0"/>
          <w:color w:val="495057"/>
          <w:sz w:val="20"/>
        </w:rPr>
        <w:t>『학생용_학습지.docx』 문항별 모범답안 · 위젯 배치 · 지도 포인트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FF9DB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 xml:space="preserve">※ 수치 정답은 조별 기업마다 다릅니다. </w:t>
            </w: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이 답지는 학습지의 예시와 같은 삼성전자 기준입니다. 다른 기업의 정답을 만드는 방법은 마지막 장을 보세요. 빨간 글씨가 정답입니다.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F1F3F5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완성된 캔버스 모습 (위젯 배치도)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File 하나에 문어발 연결이 핵심!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F3F5"/>
          </w:tcPr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  <w:t>[File 1 : 통합 Excel - 과거3개년데이터 시트]</w:t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  <w:t xml:space="preserve">   ├─→ [Data Table]                                      (STEP 1)</w:t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  <w:t xml:space="preserve">   ├─→ [Distributions] · [Bar Plot] · [Scatter Plot]     (STEP 2)</w:t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  <w:t xml:space="preserve">   ├─→ [Box Plot] · [Violin Plot]                        (STEP 2)</w:t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  <w:t xml:space="preserve">   └─→ [Mosaic Display] · [Correlations]                 (STEP 2)</w:t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  <w:t>[File 2 : 통합 Excel - 전체기업3개년 시트]</w:t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  <w:t xml:space="preserve">   ├─→ [Tree] ──→ [Tree Viewer]                          (STEP 3)</w:t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  <w:t xml:space="preserve">   └─→ [Test &amp; Score] ←── [Tree]   ※ 선 2개!             (STEP 4)</w:t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  <w:t>[File 3 : 통합 Excel - 전체시장 시트]</w:t>
            </w:r>
          </w:p>
          <w:p>
            <w:pPr>
              <w:spacing w:before="0" w:after="0"/>
            </w:pPr>
            <w:r>
              <w:rPr>
                <w:rFonts w:ascii="Consolas" w:hAnsi="Consolas" w:eastAsia="Malgun Gothic"/>
                <w:b w:val="0"/>
                <w:color w:val="212529"/>
                <w:sz w:val="18"/>
              </w:rPr>
              <w:t xml:space="preserve">   └─→ [k-Means (k=3)] ──→ [Scatter Plot (Color=Cluster)]  (STEP 5)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rFonts w:ascii="Malgun Gothic" w:hAnsi="Malgun Gothic" w:eastAsia="Malgun Gothic"/>
          <w:b/>
          <w:color w:val="212529"/>
          <w:sz w:val="19"/>
        </w:rPr>
        <w:t xml:space="preserve">지도 팁  </w:t>
      </w:r>
      <w:r>
        <w:rPr>
          <w:rFonts w:ascii="Malgun Gothic" w:hAnsi="Malgun Gothic" w:eastAsia="Malgun Gothic"/>
          <w:b w:val="0"/>
          <w:color w:val="212529"/>
          <w:sz w:val="19"/>
        </w:rPr>
        <w:t>① 위젯은 왼쪽(데이터)→오른쪽(결과) 흐름으로 놓게 하세요. ② File 위젯은 용도별로 3개! 하나의 File에서 시트만 바꾸면 연결된 그래프가 전부 바뀌어 버립니다. ③ STEP 3~4용 '전체기업3개년' 시트는 통합 Excel에 포함되어 있어 별도 배포가 필요 없습니다 (예비용 CSV: data/의사결정나무_연습용_전체기업_3개년.csv). ④ 선 긋기는 위젯 오른쪽 반원(⌒)을 잡아끌기. ⑤ 위젯이 서랍에 안 보이면 왼쪽 위 검색창에 영어 이름 입력.</w:t>
      </w:r>
    </w:p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FFE8CC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STEP 1. 데이터 열기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File → Data Table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rFonts w:ascii="Malgun Gothic" w:hAnsi="Malgun Gothic" w:eastAsia="Malgun Gothic"/>
          <w:b/>
          <w:color w:val="212529"/>
          <w:sz w:val="19"/>
        </w:rPr>
        <w:t xml:space="preserve">File 설정: </w:t>
      </w:r>
      <w:r>
        <w:rPr>
          <w:rFonts w:ascii="Malgun Gothic" w:hAnsi="Malgun Gothic" w:eastAsia="Malgun Gothic"/>
          <w:b w:val="0"/>
          <w:color w:val="212529"/>
          <w:sz w:val="19"/>
        </w:rPr>
        <w:t>xlsx 선택 → 시트 '과거3개년데이터' → 마케팅_위기_등급의 Role이 target인지 확인(자동 지정됨).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198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문항</w:t>
            </w:r>
          </w:p>
        </w:tc>
        <w:tc>
          <w:tcPr>
            <w:tcW w:type="dxa" w:w="765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정답 (삼성전자)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① 등급 개수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안전 1번 · 주의 5번 · 위험 6번</w:t>
            </w:r>
            <w:r>
              <w:rPr>
                <w:rFonts w:ascii="Malgun Gothic" w:hAnsi="Malgun Gothic" w:eastAsia="Malgun Gothic"/>
                <w:b w:val="0"/>
                <w:color w:val="868E96"/>
                <w:sz w:val="18"/>
              </w:rPr>
              <w:t xml:space="preserve">   — 합계가 12가 아니면 잘못 센 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② 한 줄 서술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 xml:space="preserve">자유 서술. </w:t>
            </w: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분포 숫자를 근거로 쓰면 정답</w:t>
            </w:r>
            <w:r>
              <w:rPr>
                <w:rFonts w:ascii="Malgun Gothic" w:hAnsi="Malgun Gothic" w:eastAsia="Malgun Gothic"/>
                <w:b w:val="0"/>
                <w:color w:val="868E96"/>
                <w:sz w:val="18"/>
              </w:rPr>
              <w:t xml:space="preserve"> (예: "12분기 중 1번만 안전했던 회사")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BFBEE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🔍 왜 이런 정답이 나오나요? (설명용 대본)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이 데이터는 시뮬레이터가 규칙으로 만든 목업입니다. 각 분기의 등급은 4가지 위험 신호(재고율≥30 / 이탈률≥15 / ROAS&lt;120 / 만족도&lt;70) 중 몇 개를 위반했는지로 자동 계산됩니다 — 0개면 안전, 1개면 주의, 2개 이상이면 위험.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삼성전자가 위험 6·주의 5인 이유: 3년 내내 이탈률(7회 위반)과 만족도(8회 미달)가 계속 기준을 밟았기 때문입니다. 2025_4Q만 4개 지표가 전부 기준 안이라 유일한 '안전'입니다.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생성 시드가 고정되어 있어 어떤 반, 어떤 컴퓨터에서 받아도 숫자가 똑같습니다 — 답지가 그대로 통합니다.</w:t>
            </w:r>
          </w:p>
        </w:tc>
      </w:tr>
    </w:tbl>
    <w:p>
      <w:pPr>
        <w:spacing w:before="0" w:after="80"/>
      </w:pPr>
    </w:p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FFF3BF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STEP 2. 그래프 7종 정답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각 그래프의 위젯 설정은 학습지에 그대로 적혀 있음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098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그래프 (위젯)</w:t>
            </w:r>
          </w:p>
        </w:tc>
        <w:tc>
          <w:tcPr>
            <w:tcW w:type="dxa" w:w="3402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정답 (삼성전자)</w:t>
            </w:r>
          </w:p>
        </w:tc>
        <w:tc>
          <w:tcPr>
            <w:tcW w:type="dxa" w:w="4139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지도 포인트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2-A 히스토그램 (Distributions)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약 9만~12만억 구간에 몰림 · '예'(큰 막대에도 위험 섞임)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구간(bin) 나누기에 따라 답 폭 인정. 매출 크기와 위기 등급이 별개임을 보는 게 목적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2-B 막대그래프 (Bar Plot)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매출 1등 = 2023_3Q(117,991억), 등급 '주의' · '아니다'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매출 최저인 2023_1Q(85,709억)는 '위험'. 매출만으론 위기를 못 본다는 결론이 나오면 성공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2-C 산점도 (Scatter Plot)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'함께 높아지는 편' (상관 +0.59)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점이 완벽한 직선이 아니어도 오른쪽 위로 향하는 경향이면 정답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2-D 박스플롯 (Box Plot)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재고율 ○ · 이탈률 ✗ · ROAS ○ · 만족도 ✗  → 아픈 지표 = 고객 이탈률(만족도도 인정)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근거: 이탈률 7회/12분기 위반(최고 24.7%), 만족도 8회 미달, 재고율 위반 1회, ROAS 위반 1회. 지표 이름보다 '몇 번 넘었다'는 근거가 있는지 채점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2-E 바이올린 플롯 (Violin Plot)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'아래' (안전 등급의 이탈률이 가장 낮음)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등급별 이탈률 평균: 안전 8.1% vs 주의 16.8% · 위험 16.9%. 불룩한 곳 = 분기가 몰린 값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2-F 모자이크 플롯 (Mosaic Display)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B2B/기관 영업 (2번 모두 위험)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오프라인 매장도 5회 중 위험 2·주의 3. '채널과 위기가 관계있어 보인다' 수준의 해석이면 충분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2-G 상관관계지수 (Correlations)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시장점유율(%) ↔ 고객 이탈률(%), +0.67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핵심 지도 포인트: 상관 ≠ 인과! "점유율이 높으면 고객이 떠난다"가 아니라 우연의 상관일 수 있음을 꼭 토론 (2등: 영업이익↔만족도 +0.59)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BFBEE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🔍 왜 이런 정답이 나오나요? (설명용 대본)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이탈률·만족도가 등급과 딱 맞물리는 이유(2-D·2-E): 등급 자체가 그 지표들로 계산되기 때문입니다. 원인을 발견한 게 아니라 '등급의 정의'를 그래프로 되짚은 것 — 그래서 어느 기업이든 같은 패턴이 나옵니다.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매출액·영업이익·ESG가 등급과 무관한 이유(2-A·2-B): 등급 계산 규칙에 아예 안 들어갑니다. 그래서 '매출 1등인데 주의'가 가능합니다. "돈 잘 벌면 안전하겠지"라는 직관이 데이터로 반박되는 장면 — 이 학습지에서 가장 중요한 순간 중 하나입니다.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상관 +0.67(시장점유율↔이탈률)이 나온 이유(2-G): 표본이 12개뿐이라, 무작위로 만들어진 두 지표가 우연히 같이 움직인 것입니다. 진짜 인과가 아니므로 "점유율을 낮추면 이탈이 줄까?"라고 물어보면 학생들이 스스로 이상함을 느낍니다 → 상관≠인과.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모자이크의 'B2B 2회 모두 위험'(2-F)도 표본 2개짜리 우연일 수 있습니다. "2번 중 2번 = 100%를 믿어도 될까?"까지 가면 심화 토론이 됩니다.</w:t>
            </w:r>
          </w:p>
        </w:tc>
      </w:tr>
    </w:tbl>
    <w:p>
      <w:pPr>
        <w:spacing w:before="0" w:after="80"/>
      </w:pPr>
    </w:p>
    <w:p>
      <w:pPr>
        <w:spacing w:before="0" w:after="12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D3F9D8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STEP 3. 의사결정나무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새 File(전체기업3개년 시트) → Tree → Tree Viewer (Tree 설정은 기본값)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FF9DB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 xml:space="preserve">⚠️ 왜 '우리 회사' 파일로 하면 안 되나요?  </w:t>
            </w: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한 기업의 12분기만으로 학습하면 나무가 우연히 등급과 맞아떨어진 엉뚱한 지표를 첫 갈림길로 잡습니다. 예: 삼성전자는 'ESG 평판 ≤ 53'인 4개 분기가 우연히 전부 '주의'라서 ESG가 첫 갈림길이 됩니다(과적합). 그래서 STEP 3~4는 통합 Excel의 '전체기업3개년' 시트(40개 기업 × 12분기 = 480행)를 씁니다. 오히려 좋은 토론거리: "12개만 보고 성급한 규칙을 만든 컴퓨터" = 과적합 사례.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198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문항</w:t>
            </w:r>
          </w:p>
        </w:tc>
        <w:tc>
          <w:tcPr>
            <w:tcW w:type="dxa" w:w="765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정답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① 첫 갈림길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고객 이탈률(%) &gt; 15 근처</w:t>
            </w:r>
            <w:r>
              <w:rPr>
                <w:rFonts w:ascii="Malgun Gothic" w:hAnsi="Malgun Gothic" w:eastAsia="Malgun Gothic"/>
                <w:b w:val="0"/>
                <w:color w:val="868E96"/>
                <w:sz w:val="18"/>
              </w:rPr>
              <w:t xml:space="preserve"> (분석 확인값: 최적 경계 14.6~15.6). 480행에서는 어떤 조별 실행에서도 이탈률이 1등 갈림길로 나옵니다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② 기준 비교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'비슷하다'</w:t>
            </w:r>
            <w:r>
              <w:rPr>
                <w:rFonts w:ascii="Malgun Gothic" w:hAnsi="Malgun Gothic" w:eastAsia="Malgun Gothic"/>
                <w:b w:val="0"/>
                <w:color w:val="868E96"/>
                <w:sz w:val="18"/>
              </w:rPr>
              <w:t xml:space="preserve"> — 나무 위쪽 갈림길이 이탈률 ≈15 → 재고율 ≈30 순서로 나오고, 더 내려가면 ROAS ≈120, 만족도 ≈70도 등장. 위기 등급 산출 규칙(재고30/이탈15/ROAS120/만족70)을 나무가 스스로 복원한 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③ 최신 분기 숫자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삼성전자 2025_4Q: 재고율 9.5 / ROAS 164 / 이탈률 8.1 / 만족도 90</w:t>
            </w:r>
            <w:r>
              <w:rPr>
                <w:rFonts w:ascii="Malgun Gothic" w:hAnsi="Malgun Gothic" w:eastAsia="Malgun Gothic"/>
                <w:b w:val="0"/>
                <w:color w:val="868E96"/>
                <w:sz w:val="18"/>
              </w:rPr>
              <w:t xml:space="preserve"> (다른 기업은 해당 CSV의 2025_4Q 행)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④ 도착한 잎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안전</w:t>
            </w:r>
            <w:r>
              <w:rPr>
                <w:rFonts w:ascii="Malgun Gothic" w:hAnsi="Malgun Gothic" w:eastAsia="Malgun Gothic"/>
                <w:b w:val="0"/>
                <w:color w:val="868E96"/>
                <w:sz w:val="18"/>
              </w:rPr>
              <w:t xml:space="preserve"> (삼성전자 기준 — 위반 0개)</w:t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 w:val="0"/>
          <w:color w:val="868E96"/>
          <w:sz w:val="18"/>
        </w:rPr>
        <w:t>대안(구버전 Excel이라 '전체기업3개년' 시트가 없을 때): 통합 분석 파일을 다시 다운로드하는 게 가장 빠릅니다. 그래도 안 되면 File 1 → Select Columns 위젯으로 Features를 재고율·ROAS·이탈률·만족도 4개만 남기고 → Tree에 연결 (엉뚱한 지표는 사라지지만 12행뿐이라 경계 숫자는 여전히 부정확, 예: 만족도 ≤ 71).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212529"/>
          <w:sz w:val="18"/>
        </w:rPr>
        <w:t xml:space="preserve">오류 Q&amp;A: </w:t>
      </w:r>
      <w:r>
        <w:rPr>
          <w:rFonts w:ascii="Malgun Gothic" w:hAnsi="Malgun Gothic" w:eastAsia="Malgun Gothic"/>
          <w:b w:val="0"/>
          <w:color w:val="868E96"/>
          <w:sz w:val="18"/>
        </w:rPr>
        <w:t>Tree에서 "Exhaustive binarization does not handle attributes with more than 16 values" 오류가 나면, 글자 열(주력 판매 제품 등 — 전체 기업을 합치면 종류가 16개를 넘음)이 feature로 들어간 데이터입니다. 최신 통합 Excel을 다시 다운로드(글자 열이 meta로 처리됨)하거나, Tree 더블클릭 → 'Induce binary tree' 체크를 해제하세요.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BFBEE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🔍 왜 이런 정답이 나오나요? (설명용 대본)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나무의 학습 원리: 갈림길마다 "등급을 가장 깔끔하게 갈라주는 질문"을 고릅니다. 480행에서는 '이탈률 &gt; 15'가 가장 많은 분기의 등급을 설명하는 질문이라 1등으로 뽑히고, 그 아래로 재고율 30, ROAS 120, 만족도 70이 차례로 나옵니다 — 데이터를 만든 규칙을 나무가 스스로 복원한 것입니다.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12행에서 ESG가 나왔던 이유: 우연히 'ESG ≤ 53'인 4개 분기가 전부 '주의'라서, 컴퓨터 입장에선 그게 가장 깔끔한 질문이었습니다. 데이터가 적을수록 이런 우연이 흔합니다 — 이것이 '과적합'입니다.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③④에서 삼성전자가 '안전'에 도착하는 이유: 2025_4Q는 4개 지표가 모두 기준 안(재고 9.5&lt;30, ROAS 164≥120, 이탈 8.1&lt;15, 만족 90≥70)이라 위반 0개 = 규칙상으로도 안전이기 때문입니다. 나무가 규칙을 제대로 배웠다면 같은 결론이 나옵니다.</w:t>
            </w:r>
          </w:p>
        </w:tc>
      </w:tr>
    </w:tbl>
    <w:p>
      <w:pPr>
        <w:spacing w:before="0" w:after="80"/>
      </w:pPr>
    </w:p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D0EBFF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STEP 4. 모델 채점하기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Test &amp; Score에 File(전체기업3개년) 선 + Tree 선, 총 2개 연결 (최다 실수 구간!)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198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문항</w:t>
            </w:r>
          </w:p>
        </w:tc>
        <w:tc>
          <w:tcPr>
            <w:tcW w:type="dxa" w:w="765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정답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① CA 점수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0.85~0.95 안팎의 높은 점수</w:t>
            </w:r>
            <w:r>
              <w:rPr>
                <w:rFonts w:ascii="Malgun Gothic" w:hAnsi="Malgun Gothic" w:eastAsia="Malgun Gothic"/>
                <w:b w:val="0"/>
                <w:color w:val="868E96"/>
                <w:sz w:val="18"/>
              </w:rPr>
              <w:t xml:space="preserve"> (480행으로 학습했기 때문. 등급이 명확한 규칙에서 나온 데이터라 모델이 거의 다 맞힘)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② 이유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"데이터가 12줄뿐이라서"</w:t>
            </w:r>
            <w:r>
              <w:rPr>
                <w:rFonts w:ascii="Malgun Gothic" w:hAnsi="Malgun Gothic" w:eastAsia="Malgun Gothic"/>
                <w:b w:val="0"/>
                <w:color w:val="868E96"/>
                <w:sz w:val="18"/>
              </w:rPr>
              <w:t xml:space="preserve"> — 실제로 File을 우리 회사 12행으로 바꿔 재보면 0.5~0.8로 뚝 떨어집니다. 데이터 양의 가치를 보여주는 시연으로 활용</w:t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19"/>
        </w:rPr>
        <w:t>심화: Confusion Matrix를 Test &amp; Score 뒤에 이으면 '위험을 안전으로 착각한 횟수'가 보입니다. 분기가 진행돼 실적이 쌓인 뒤 다시 재면 CA가 오릅니다 → 분기 기록표와 연결하세요.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BFBEE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🔍 왜 이런 정답이 나오나요? (설명용 대본)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CA가 0.9 근처로 높은 이유: 등급이 명확한 규칙에서 나온 데이터라, 480행이면 나무가 규칙을 거의 완벽히 복원하기 때문입니다. 틀리는 소수는 기준값 바로 근처의 분기(예: 이탈률 14.9와 15.1)를 나무의 근사 경계가 반대로 가르는 경우입니다.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교차검증(Test &amp; Score의 기본 방식)은 데이터 일부를 숨겨 놓고 나머지로 배운 뒤 숨긴 것을 맞히는 시험입니다. 12행짜리 데이터는 몇 개만 숨겨도 배울 재료가 부족해져서 점수가 뚝 떨어집니다 — "컴퓨터가 바보라서"가 아니라 "공부할 문제집이 얇아서"입니다.</w:t>
            </w:r>
          </w:p>
        </w:tc>
      </w:tr>
    </w:tbl>
    <w:p>
      <w:pPr>
        <w:spacing w:before="0" w:after="80"/>
      </w:pPr>
    </w:p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FFD8E4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마케팅 전략 기획서 (채점 루브릭)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정답 없는 서술형 — 3가지만 확인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198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항목</w:t>
            </w:r>
          </w:p>
        </w:tc>
        <w:tc>
          <w:tcPr>
            <w:tcW w:type="dxa" w:w="765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확인할 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① 근거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STEP 2~3에서 찾은 지표·규칙을 인용했는가 (감으로 쓴 전략 걸러내기)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② 구체성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누구에게 · 무엇을 · 어떻게가 다 있는가 ("마케팅 열심히"는 탈락)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③ 검증 지표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성공하면 어떤 숫자가 좋아질지 지목했는가 → 다음 분기에 실제 확인</w:t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19"/>
        </w:rPr>
        <w:t>AI 평가(Gemini)도 전략의 구체성을 봅니다. 루브릭을 통과한 전략이 대체로 높은 배수를 받습니다.</w:t>
      </w:r>
    </w:p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E5DBFF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분기별 결과 기록표 · 돌아보기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정답 없음 — 확인 포인트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19"/>
        </w:rPr>
        <w:t xml:space="preserve">주가 등락 = </w:t>
      </w:r>
      <w:r>
        <w:rPr>
          <w:rFonts w:ascii="Malgun Gothic" w:hAnsi="Malgun Gothic" w:eastAsia="Malgun Gothic"/>
          <w:b/>
          <w:color w:val="212529"/>
          <w:sz w:val="19"/>
        </w:rPr>
        <w:t>AI 평가 배수 × 시장 이벤트</w:t>
      </w:r>
      <w:r>
        <w:rPr>
          <w:rFonts w:ascii="Malgun Gothic" w:hAnsi="Malgun Gothic" w:eastAsia="Malgun Gothic"/>
          <w:b w:val="0"/>
          <w:color w:val="212529"/>
          <w:sz w:val="19"/>
        </w:rPr>
        <w:t>의 합작입니다. "AI 배수는 높았는데 주가가 내린 분기"를 찾아냈다면 시장 이슈의 영향을 분리해서 본 것 — 최고 수준의 답입니다. (근거 자료: 통합 Excel의 '시뮬레이션결과' 시트)</w:t>
      </w:r>
    </w:p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E5DBFF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STEP 5. K-평균 군집화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File 2(전체시장) → k-Means(k=3) → Scatter Plot(Color=Cluster)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551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문항</w:t>
            </w:r>
          </w:p>
        </w:tc>
        <w:tc>
          <w:tcPr>
            <w:tcW w:type="dxa" w:w="7087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채점 기준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① 클러스터 번호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C92A2A"/>
                <w:sz w:val="19"/>
              </w:rPr>
              <w:t>정답 번호가 없습니다!</w:t>
            </w: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 xml:space="preserve"> C1/C2/C3 라벨은 실행마다 바뀔 수 있음 — '우리 회사가 속한 색 그룹'을 찾았는지만 확인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② 같은 그룹 기업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Scatter Plot에서 같은 색 점에 마우스를 올려 확인. 조별로 다름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③ 잘나가는 그룹과의 차이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축을 바꿔가며(ROAS×이탈률, 매출액×점유율 등) 구체적 숫자 차이를 썼으면 정답</w:t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 w:val="0"/>
          <w:color w:val="868E96"/>
          <w:sz w:val="18"/>
        </w:rPr>
        <w:t>색이 안 나뉘면 Scatter Plot의 Color를 Cluster로 안 바꾼 것입니다(최다 실수).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BFBEE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🔍 왜 이런 정답이 나오나요? (설명용 대본)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k-평균의 원리: 지표 숫자가 비슷한(= 그래프에서 거리가 가까운) 기업끼리 자동으로 묶습니다. 정답(target)을 안 쓰는 '비지도 학습'이라, 나무와 달리 컴퓨터가 스스로 그룹을 발명합니다.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클러스터 번호(C1/C2/C3)가 조마다 다른 이유: k-평균은 시작점을 무작위로 찍고 시작하기 때문에 라벨 번호는 실행마다 바뀔 수 있습니다. 묶이는 내용 자체는 대체로 비슷하게 유지됩니다 — 그래서 번호가 아니라 '어떤 기업들과 묶였나'로 채점합니다.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• 전체시장 시트는 각 기업의 '가장 최근' 실적이라, 우리 조 전략이 반영됩니다. 분기가 지나면 우리 회사의 소속 그룹이 바뀔 수도 있다는 것 — 이게 다음 분기 동기 부여 포인트입니다.</w:t>
            </w:r>
          </w:p>
        </w:tc>
      </w:tr>
    </w:tbl>
    <w:p>
      <w:pPr>
        <w:spacing w:before="0" w:after="80"/>
      </w:pPr>
    </w:p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F1F3F5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다른 기업 정답 만들기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우리 반 조가 고른 기업의 정답이 필요할 때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19"/>
        </w:rPr>
        <w:t>각 조 기업의 CSV(data/기업명_초기분석데이터.csv)를 열고 아래 규칙으로 세면 됩니다. 이 규칙이 곧 위기 등급의 산출 공식(의사결정나무 실습의 정답지)입니다.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268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규칙</w:t>
            </w:r>
          </w:p>
        </w:tc>
        <w:tc>
          <w:tcPr>
            <w:tcW w:type="dxa" w:w="7370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위험 신호 4가지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재고율 ≥ 30 · 이탈률 ≥ 15 · ROAS &lt; 120 · 만족도 &lt; 70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등급 결정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해당 개수 0개 = 안전, 1개 = 주의, 2개 이상 = 위험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STEP 2 판정표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각 지표가 12분기 중 몇 번 위반했는지 세어, 3회 이상이면 '아픔'으로 안내하면 무난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STEP 3 ②③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그 기업의 2025_4Q 행 숫자를 적고 위 규칙으로 등급을 계산하면 그게 도착할 잎</w:t>
            </w:r>
          </w:p>
        </w:tc>
      </w:tr>
    </w:tbl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