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algun Gothic" w:hAnsi="Malgun Gothic" w:eastAsia="Malgun Gothic"/>
          <w:b/>
          <w:color w:val="E8590C"/>
          <w:sz w:val="36"/>
        </w:rPr>
        <w:t>주식 시뮬레이터 데이터 분석 학습지</w:t>
      </w:r>
    </w:p>
    <w:p>
      <w:pPr>
        <w:spacing w:before="0" w:after="160"/>
        <w:jc w:val="center"/>
      </w:pPr>
      <w:r>
        <w:rPr>
          <w:rFonts w:ascii="Malgun Gothic" w:hAnsi="Malgun Gothic" w:eastAsia="Malgun Gothic"/>
          <w:b w:val="0"/>
          <w:color w:val="495057"/>
          <w:sz w:val="20"/>
        </w:rPr>
        <w:t>Orange3로 우리 회사의 위기 신호를 찾고, 데이터로 마케팅 전략을 세워 봅시다!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fill="FFE8C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조 이름</w:t>
            </w:r>
          </w:p>
        </w:tc>
        <w:tc>
          <w:tcPr>
            <w:tcW w:type="dxa" w:w="3402"/>
            <w:shd w:val="clear" w:fill="FFE8C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</w:r>
          </w:p>
        </w:tc>
        <w:tc>
          <w:tcPr>
            <w:tcW w:type="dxa" w:w="1417"/>
            <w:shd w:val="clear" w:fill="FFE8C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우리 기업</w:t>
            </w:r>
          </w:p>
        </w:tc>
        <w:tc>
          <w:tcPr>
            <w:tcW w:type="dxa" w:w="3402"/>
            <w:shd w:val="clear" w:fill="FFE8C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</w:r>
          </w:p>
        </w:tc>
      </w:tr>
      <w:tr>
        <w:tc>
          <w:tcPr>
            <w:tcW w:type="dxa" w:w="1417"/>
            <w:vAlign w:val="center"/>
            <w:shd w:val="clear" w:fill="FFE8C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이름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417"/>
            <w:vAlign w:val="center"/>
            <w:shd w:val="clear" w:fill="FFE8CC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날짜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FE8CC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1. 데이터 열기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File → Data Table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rFonts w:ascii="Malgun Gothic" w:hAnsi="Malgun Gothic" w:eastAsia="Malgun Gothic"/>
          <w:b/>
          <w:color w:val="212529"/>
          <w:sz w:val="20"/>
        </w:rPr>
        <w:t xml:space="preserve">준비 체크!  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□ 통합 Excel 다운로드   □ File 위젯에 파일 넣기   □ 시트: </w:t>
      </w:r>
      <w:r>
        <w:rPr>
          <w:rFonts w:ascii="Malgun Gothic" w:hAnsi="Malgun Gothic" w:eastAsia="Malgun Gothic"/>
          <w:b/>
          <w:color w:val="212529"/>
          <w:sz w:val="20"/>
        </w:rPr>
        <w:t>과거3개년데이터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   □ Data Table에 12줄 보임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① Data Table에서 마케팅_위기_등급을 세어 보세요. 우리 회사는 몇 번씩 받았나요?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안전</w:t>
            </w:r>
          </w:p>
        </w:tc>
        <w:tc>
          <w:tcPr>
            <w:tcW w:type="dxa" w:w="3213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주의</w:t>
            </w:r>
          </w:p>
        </w:tc>
        <w:tc>
          <w:tcPr>
            <w:tcW w:type="dxa" w:w="3213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위험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         번</w:t>
            </w:r>
          </w:p>
        </w:tc>
        <w:tc>
          <w:tcPr>
            <w:tcW w:type="dxa" w:w="32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         번</w:t>
            </w:r>
          </w:p>
        </w:tc>
        <w:tc>
          <w:tcPr>
            <w:tcW w:type="dxa" w:w="32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         번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예시: 삼성전자는 안전 1번 · 주의 5번 · 위험 6번이에요. 12개를 다 더했는지 꼭 확인!</w:t>
      </w:r>
    </w:p>
    <w:p>
      <w:pPr>
        <w:spacing w:before="0" w:after="6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② 12개 분기 성적표를 보니, 우리 회사는 어떤 회사인가요? 한 줄로 써 보세요.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예시: 12분기 중 딱 한 번만 안전했던, 자주 아픈 회사다.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FF3B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2. 그래프 7종으로 관찰하기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Visualize 서랍 · 모두 File에 선만 이으면 돼요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Malgun Gothic" w:hAnsi="Malgun Gothic" w:eastAsia="Malgun Gothic"/>
          <w:b w:val="0"/>
          <w:color w:val="495057"/>
          <w:sz w:val="18"/>
        </w:rPr>
        <w:t>위젯이 서랍에 안 보이면 Orange3 왼쪽 위 검색창에 영어 이름을 치세요. 그래프마다 미션을 해결하고 빈칸을 채웁니다!</w:t>
      </w: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2-A.  히스토그램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Distributions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Variable = 매출액(억원),  Split by = 마케팅_위기_등급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 xml:space="preserve">미션: 매출이 가장 몰려 있는 구간은 약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억 ~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</w:t>
      </w:r>
      <w:r>
        <w:rPr>
          <w:rFonts w:ascii="Malgun Gothic" w:hAnsi="Malgun Gothic" w:eastAsia="Malgun Gothic"/>
          <w:b w:val="0"/>
          <w:color w:val="212529"/>
          <w:sz w:val="20"/>
        </w:rPr>
        <w:t>억.   매출이 큰 막대에도 '위험' 색이 섞여 있나요?  □ 예  □ 아니요</w:t>
      </w: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2-B.  막대그래프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Bar Plot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Values = 매출액(억원),  Annotations = Year_Quarter,  Color = 마케팅_위기_등급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 xml:space="preserve">미션: 매출 1등 분기는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      </w:t>
      </w:r>
      <w:r>
        <w:rPr>
          <w:rFonts w:ascii="Malgun Gothic" w:hAnsi="Malgun Gothic" w:eastAsia="Malgun Gothic"/>
          <w:b w:val="0"/>
          <w:color w:val="212529"/>
          <w:sz w:val="20"/>
        </w:rPr>
        <w:t>, 그 분기의 등급은 ( 안전 / 주의 / 위험 ).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>→ 매출이 많으면 무조건 안전한가요?  □ 그렇다  □ 아니다</w:t>
      </w:r>
      <w:r>
        <w:rPr>
          <w:rFonts w:ascii="Malgun Gothic" w:hAnsi="Malgun Gothic" w:eastAsia="Malgun Gothic"/>
          <w:b w:val="0"/>
          <w:color w:val="868E96"/>
          <w:sz w:val="16"/>
        </w:rPr>
        <w:t xml:space="preserve">   (예시: 삼성전자는 매출 1등인 2023_3Q가 '주의'였어요!)</w:t>
      </w: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2-C.  산점도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Scatter Plot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X = 고객 만족도(점),  Y = 영업이익(억원),  Color = 마케팅_위기_등급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>미션: 만족도가 높은 분기일수록 영업이익은?  □ 함께 높아지는 편  □ 낮아지는 편  □ 관계없음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읽는 법: 점들이 오른쪽 위로 갈수록 많으면 '함께 높아지는' 관계예요.</w:t>
      </w:r>
    </w:p>
    <w:p>
      <w:r>
        <w:br w:type="page"/>
      </w: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2-D.  박스플롯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Box Plot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Variable = 아래 지표를 하나씩 교체,  Subgroups = 마케팅_위기_등급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지표마다 우리 회사 상태를 판정해 보세요.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지표</w:t>
            </w:r>
          </w:p>
        </w:tc>
        <w:tc>
          <w:tcPr>
            <w:tcW w:type="dxa" w:w="3005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위험 신호 기준</w:t>
            </w:r>
          </w:p>
        </w:tc>
        <w:tc>
          <w:tcPr>
            <w:tcW w:type="dxa" w:w="2041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괜찮음 ○</w:t>
            </w:r>
          </w:p>
        </w:tc>
        <w:tc>
          <w:tcPr>
            <w:tcW w:type="dxa" w:w="2041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아픔 ✗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재고율(%)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30% 이상이면 위험 신호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고객 이탈률(%)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15% 이상이면 위험 신호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ROAS(%)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120% 미만이면 위험 신호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고객 만족도(점)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70점 미만이면 위험 신호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□</w:t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판정하는 법(예시): 삼성전자는 이탈률이 12분기 중 7번이나 15%를 넘었어요 → 이탈률은 '아픔'에 체크!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우리 회사의 가장 아픈 지표는? 근거와 함께 써 보세요.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예시: 고객 이탈률. 12분기 중 7번이나 15%를 넘었고, 위험 등급일 때 상자가 유독 높았다.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2-E.  바이올린 플롯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Violin Plot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Variable = 고객 이탈률(%),  Subgroups = 마케팅_위기_등급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>미션: '안전' 등급의 바이올린은 다른 등급보다  □ 위  □ 아래  에 있어요.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바이올린의 불룩한 부분은 '그 값인 분기가 많다'는 뜻! Box Plot보다 분포 모양이 잘 보여요.</w:t>
      </w: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2-F.  모자이크 플롯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Mosaic Display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변수 = 주요 판매 채널 (칸 색깔은 자동으로 등급을 보여줘요)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 xml:space="preserve">미션: '위험'이 가장 많이 섞인 판매 채널은? 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              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예시: 삼성전자는 'B2B/기관 영업'으로 판 분기가 2번 모두 위험이었어요. 채널과 위기가 관계있을지도?</w:t>
      </w:r>
    </w:p>
    <w:p>
      <w:pPr>
        <w:spacing w:before="160" w:after="20"/>
      </w:pPr>
      <w:r>
        <w:rPr>
          <w:rFonts w:ascii="Malgun Gothic" w:hAnsi="Malgun Gothic" w:eastAsia="Malgun Gothic"/>
          <w:b/>
          <w:color w:val="212529"/>
          <w:sz w:val="22"/>
        </w:rPr>
        <w:t>2-G.  상관관계지수</w:t>
      </w:r>
      <w:r>
        <w:rPr>
          <w:rFonts w:ascii="Malgun Gothic" w:hAnsi="Malgun Gothic" w:eastAsia="Malgun Gothic"/>
          <w:b w:val="0"/>
          <w:color w:val="495057"/>
          <w:sz w:val="18"/>
        </w:rPr>
        <w:t xml:space="preserve">   —   Correlations 위젯</w:t>
      </w:r>
    </w:p>
    <w:p>
      <w:pPr>
        <w:spacing w:before="0" w:after="60"/>
      </w:pPr>
      <w:r>
        <w:rPr>
          <w:rFonts w:ascii="Malgun Gothic" w:hAnsi="Malgun Gothic" w:eastAsia="Malgun Gothic"/>
          <w:b w:val="0"/>
          <w:color w:val="868E96"/>
          <w:sz w:val="16"/>
        </w:rPr>
        <w:t>설정: File에 잇기만 하면 끝! 지표 두 개씩 짝지어 관계의 세기를 계산해 줘요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212529"/>
          <w:sz w:val="20"/>
        </w:rPr>
        <w:t xml:space="preserve">미션: 표의 맨 위(가장 강한 상관) 두 지표는? 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    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 ↔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    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   상관지수: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읽는 법: +1에 가까우면 함께 커지고, -1에 가까우면 반대로 움직여요. 단, 상관이 있다고 꼭 원인은 아니에요(우연일 수도!).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D3F9D8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3. 규칙 배우기 — 의사결정나무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새 File(전체기업3개년 시트) → Tree → Tree Viewer</w:t>
            </w:r>
          </w:p>
        </w:tc>
      </w:tr>
    </w:tbl>
    <w:p>
      <w:pPr>
        <w:spacing w:before="0" w:after="80"/>
      </w:pPr>
    </w:p>
    <w:p>
      <w:pPr>
        <w:spacing w:before="40" w:after="60"/>
      </w:pPr>
      <w:r>
        <w:rPr>
          <w:rFonts w:ascii="Malgun Gothic" w:hAnsi="Malgun Gothic" w:eastAsia="Malgun Gothic"/>
          <w:b w:val="0"/>
          <w:color w:val="212529"/>
          <w:sz w:val="19"/>
        </w:rPr>
        <w:t xml:space="preserve">⚠️ 여기서는 같은 Excel의 </w:t>
      </w:r>
      <w:r>
        <w:rPr>
          <w:rFonts w:ascii="Malgun Gothic" w:hAnsi="Malgun Gothic" w:eastAsia="Malgun Gothic"/>
          <w:b/>
          <w:color w:val="212529"/>
          <w:sz w:val="19"/>
        </w:rPr>
        <w:t>'전체기업3개년' 시트</w:t>
      </w:r>
      <w:r>
        <w:rPr>
          <w:rFonts w:ascii="Malgun Gothic" w:hAnsi="Malgun Gothic" w:eastAsia="Malgun Gothic"/>
          <w:b w:val="0"/>
          <w:color w:val="212529"/>
          <w:sz w:val="19"/>
        </w:rPr>
        <w:t>를 써요! 우리 회사 12줄만으로 배우면 컴퓨터가 우연에 속아 엉뚱한 갈림길(ESG, 매출액…)을 만들어요. 40개 기업 × 3년 = 480줄로 배워야 진짜 규칙을 찾아냅니다.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212529"/>
          <w:sz w:val="20"/>
        </w:rPr>
        <w:t xml:space="preserve">준비 체크!  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□ File 위젯 하나 더 꺼내기   □ 같은 통합 Excel 선택   □ 시트: </w:t>
      </w:r>
      <w:r>
        <w:rPr>
          <w:rFonts w:ascii="Malgun Gothic" w:hAnsi="Malgun Gothic" w:eastAsia="Malgun Gothic"/>
          <w:b/>
          <w:color w:val="212529"/>
          <w:sz w:val="20"/>
        </w:rPr>
        <w:t>전체기업3개년</w:t>
      </w:r>
      <w:r>
        <w:rPr>
          <w:rFonts w:ascii="Malgun Gothic" w:hAnsi="Malgun Gothic" w:eastAsia="Malgun Gothic"/>
          <w:b w:val="0"/>
          <w:color w:val="212529"/>
          <w:sz w:val="20"/>
        </w:rPr>
        <w:t xml:space="preserve">   □ Tree → Tree Viewer 잇기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① 나무 그림의 맨 위(첫 번째) 갈림길에는 어떤 조건이 써 있나요?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성공하면 '고객 이탈률(%) &gt; 15' 근처가 나와요!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Malgun Gothic" w:hAnsi="Malgun Gothic" w:eastAsia="Malgun Gothic"/>
          <w:b/>
          <w:color w:val="212529"/>
          <w:sz w:val="20"/>
        </w:rPr>
        <w:t>② 나무의 갈림길 숫자들을 STEP 2-D의 위험 신호 기준(30 / 15 / 120 / 70)과 비교해 보세요.  □ 비슷하다  □ 다르다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비슷하다면 — 나무가 위기 등급의 비밀 규칙을 스스로 찾아낸 거예요! 이게 바로 '기계 학습'입니다.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③ 우리 회사의 가장 최신 분기 숫자를 적고, 나무 갈림길을 손가락으로 직접 따라가 보세요.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재고율(%)</w:t>
            </w:r>
          </w:p>
        </w:tc>
        <w:tc>
          <w:tcPr>
            <w:tcW w:type="dxa" w:w="240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ROAS(%)</w:t>
            </w:r>
          </w:p>
        </w:tc>
        <w:tc>
          <w:tcPr>
            <w:tcW w:type="dxa" w:w="240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고객 이탈률(%)</w:t>
            </w:r>
          </w:p>
        </w:tc>
        <w:tc>
          <w:tcPr>
            <w:tcW w:type="dxa" w:w="240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고객 만족도(점)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24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24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24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</w:tr>
    </w:tbl>
    <w:p>
      <w:pPr>
        <w:spacing w:before="4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예시: 삼성전자 2025_4Q는 재고율 9.5 / ROAS 164 / 이탈률 8.1 / 만족도 90 → 갈림길을 따라가면 '안전' 잎에 도착해요.</w:t>
      </w:r>
    </w:p>
    <w:p>
      <w:pPr>
        <w:spacing w:before="0" w:after="60"/>
      </w:pPr>
    </w:p>
    <w:p>
      <w:pPr>
        <w:spacing w:before="120" w:after="40"/>
      </w:pPr>
      <w:r>
        <w:rPr>
          <w:rFonts w:ascii="Malgun Gothic" w:hAnsi="Malgun Gothic" w:eastAsia="Malgun Gothic"/>
          <w:b/>
          <w:color w:val="212529"/>
          <w:sz w:val="20"/>
        </w:rPr>
        <w:t xml:space="preserve">④ 갈림길을 끝까지 따라가면 어느 잎에 도착하나요?   </w:t>
      </w:r>
      <w:r>
        <w:rPr>
          <w:rFonts w:ascii="Malgun Gothic" w:hAnsi="Malgun Gothic" w:eastAsia="Malgun Gothic"/>
          <w:b w:val="0"/>
          <w:color w:val="212529"/>
          <w:sz w:val="22"/>
        </w:rPr>
        <w:t>안전  /  주의  /  위험</w:t>
      </w:r>
      <w:r>
        <w:rPr>
          <w:rFonts w:ascii="Malgun Gothic" w:hAnsi="Malgun Gothic" w:eastAsia="Malgun Gothic"/>
          <w:b w:val="0"/>
          <w:color w:val="868E96"/>
          <w:sz w:val="16"/>
        </w:rPr>
        <w:t xml:space="preserve">   (동그라미 치기)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D0EBF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4. 모델 채점하기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File(전체기업3개년) + Tree → Test &amp; Score (선 2개!)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Malgun Gothic" w:hAnsi="Malgun Gothic" w:eastAsia="Malgun Gothic"/>
          <w:b/>
          <w:color w:val="212529"/>
          <w:sz w:val="20"/>
        </w:rPr>
        <w:t xml:space="preserve">① 우리 모델의 CA(정확도) 점수:   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.                </w:t>
      </w:r>
      <w:r>
        <w:rPr>
          <w:rFonts w:ascii="Malgun Gothic" w:hAnsi="Malgun Gothic" w:eastAsia="Malgun Gothic"/>
          <w:b w:val="0"/>
          <w:color w:val="495057"/>
          <w:sz w:val="20"/>
        </w:rPr>
        <w:t>점  (1.0 만점)</w:t>
      </w:r>
    </w:p>
    <w:p>
      <w:pPr>
        <w:spacing w:before="0" w:after="40"/>
      </w:pPr>
      <w:r>
        <w:rPr>
          <w:rFonts w:ascii="Malgun Gothic" w:hAnsi="Malgun Gothic" w:eastAsia="Malgun Gothic"/>
          <w:b w:val="0"/>
          <w:color w:val="868E96"/>
          <w:sz w:val="16"/>
        </w:rPr>
        <w:t>480줄로 배웠으니 0.9 근처의 높은 점수가 나올 거예요. 0.667이라면 세 번 중 두 번 맞히는 수준이라는 뜻!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212529"/>
          <w:sz w:val="20"/>
        </w:rPr>
        <w:t xml:space="preserve">② 만약 우리 회사 파일(12줄)로 바꿔 배우면 점수가 뚝 떨어져요. 그 이유는?   </w:t>
      </w:r>
      <w:r>
        <w:rPr>
          <w:rFonts w:ascii="Malgun Gothic" w:hAnsi="Malgun Gothic" w:eastAsia="Malgun Gothic"/>
          <w:b w:val="0"/>
          <w:color w:val="212529"/>
          <w:sz w:val="20"/>
        </w:rPr>
        <w:t>□ 컴퓨터가 바보라서    □ 데이터가 12줄뿐이라서</w:t>
      </w:r>
    </w:p>
    <w:p>
      <w:pPr>
        <w:spacing w:before="40" w:after="40"/>
      </w:pPr>
      <w:r>
        <w:rPr>
          <w:rFonts w:ascii="Malgun Gothic" w:hAnsi="Malgun Gothic" w:eastAsia="Malgun Gothic"/>
          <w:b w:val="0"/>
          <w:color w:val="495057"/>
          <w:sz w:val="18"/>
        </w:rPr>
        <w:t>→ 데이터가 많을수록 컴퓨터는 똑똑해져요. 분기가 진행되어 우리 회사 실적 보고서가 쌓이면 어떻게 되는지 다음 장의 기록표에서 확인!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FFD8E4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마케팅 전략 기획서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데이터에서 찾은 근거로 전략을 세워 제출!</w:t>
            </w:r>
          </w:p>
        </w:tc>
      </w:tr>
    </w:tbl>
    <w:p>
      <w:pPr>
        <w:spacing w:before="0"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전략 처방전 힌트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발견한 문제</w:t>
            </w:r>
          </w:p>
        </w:tc>
        <w:tc>
          <w:tcPr>
            <w:tcW w:type="dxa" w:w="4819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전략 방향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재고율 높음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재고 소진 프로모션 · 한정 특가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이탈률 높음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멤버십 · 재구매 쿠폰 · AS 강화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ROAS 낮음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광고 채널 바꾸기 · 비효율 광고 중단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만족도 낮음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품질 개선 · 고객 서비스 강화</w:t>
            </w:r>
          </w:p>
        </w:tc>
      </w:tr>
    </w:tbl>
    <w:p>
      <w:pPr>
        <w:spacing w:before="0" w:after="6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① 우리가 데이터에서 찾은 문제 (STEP 2~3의 근거를 그대로 가져오세요)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예시: 이탈률이 3년 내내 높다. 나무도 이탈률을 첫 갈림길로 골랐다.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② 우리 조의 마케팅 전략 (누구에게 · 무엇을 · 어떻게, 구체적으로!)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예시: 떠나는 20~40대 고객을 잡기 위해, 스마트폰 구매 고객에게 2년 멤버십과 재구매 쿠폰을 준다.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③ 이 전략이 성공하면 어떤 숫자가 좋아질까요? (다음 분기에 확인할 지표)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예시: 고객 이탈률이 15% 아래로 내려가고, 만족도가 70점을 넘을 것이다.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E5DBF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분기별 결과 기록표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분기가 끝날 때마다 한 줄씩 기록하세요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701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분기</w:t>
            </w:r>
          </w:p>
        </w:tc>
        <w:tc>
          <w:tcPr>
            <w:tcW w:type="dxa" w:w="164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분기 말 주가</w:t>
            </w:r>
          </w:p>
        </w:tc>
        <w:tc>
          <w:tcPr>
            <w:tcW w:type="dxa" w:w="164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주가 등락률</w:t>
            </w:r>
          </w:p>
        </w:tc>
        <w:tc>
          <w:tcPr>
            <w:tcW w:type="dxa" w:w="1644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AI 평가 배수</w:t>
            </w:r>
          </w:p>
        </w:tc>
        <w:tc>
          <w:tcPr>
            <w:tcW w:type="dxa" w:w="1417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CA 점수</w:t>
            </w:r>
          </w:p>
        </w:tc>
        <w:tc>
          <w:tcPr>
            <w:tcW w:type="dxa" w:w="1587"/>
            <w:shd w:val="clear" w:fill="F1F3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/>
                <w:color w:val="212529"/>
                <w:sz w:val="20"/>
              </w:rPr>
              <w:t>아픈 지표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2026 1분기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2026 2분기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2026 3분기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2026 4분기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6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</w:r>
          </w:p>
        </w:tc>
      </w:tr>
    </w:tbl>
    <w:p>
      <w:pPr>
        <w:spacing w:before="0" w:after="6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돌아보기: 주가를 움직인 건 우리 전략이었나요, 시장 이슈였나요?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시뮬레이션결과 시트에서 'AI 배수'와 '시장 이슈'를 같이 보면 알 수 있어요.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fill="E5DBFF"/>
          </w:tcPr>
          <w:p>
            <w:pPr>
              <w:spacing w:before="0" w:after="0"/>
            </w:pPr>
            <w:r>
              <w:rPr>
                <w:rFonts w:ascii="Malgun Gothic" w:hAnsi="Malgun Gothic" w:eastAsia="Malgun Gothic"/>
                <w:b/>
                <w:color w:val="212529"/>
                <w:sz w:val="24"/>
              </w:rPr>
              <w:t>STEP 5. 그룹 나누기 — K-평균 군집화</w:t>
            </w:r>
            <w:r>
              <w:rPr>
                <w:rFonts w:ascii="Malgun Gothic" w:hAnsi="Malgun Gothic" w:eastAsia="Malgun Gothic"/>
                <w:b w:val="0"/>
                <w:color w:val="495057"/>
                <w:sz w:val="18"/>
              </w:rPr>
              <w:t xml:space="preserve">   File(전체시장) → k-Means(k=3) → Scatter Plot(Color=Cluster)</w:t>
            </w:r>
          </w:p>
        </w:tc>
      </w:tr>
    </w:tbl>
    <w:p>
      <w:pPr>
        <w:spacing w:before="0" w:after="80"/>
      </w:pPr>
    </w:p>
    <w:p>
      <w:pPr>
        <w:spacing w:before="120" w:after="40"/>
      </w:pPr>
      <w:r>
        <w:rPr>
          <w:rFonts w:ascii="Malgun Gothic" w:hAnsi="Malgun Gothic" w:eastAsia="Malgun Gothic"/>
          <w:b/>
          <w:color w:val="212529"/>
          <w:sz w:val="20"/>
        </w:rPr>
        <w:t>① 우리 회사는 몇 번 클러스터(그룹)에 속해 있나요?   C</w:t>
      </w:r>
      <w:r>
        <w:rPr>
          <w:rFonts w:ascii="Malgun Gothic" w:hAnsi="Malgun Gothic" w:eastAsia="Malgun Gothic"/>
          <w:b w:val="0"/>
          <w:color w:val="212529"/>
          <w:sz w:val="24"/>
        </w:rPr>
        <w:t xml:space="preserve">          </w:t>
      </w:r>
      <w:r>
        <w:rPr>
          <w:rFonts w:ascii="Malgun Gothic" w:hAnsi="Malgun Gothic" w:eastAsia="Malgun Gothic"/>
          <w:b w:val="0"/>
          <w:color w:val="495057"/>
          <w:sz w:val="20"/>
        </w:rPr>
        <w:t>번 그룹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② 우리와 같은 그룹에 있는 기업을 3개만 적어 보세요.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찾는 법: Scatter Plot에서 우리 회사와 같은 색 점 위에 마우스를 올리면 기업 이름이 보여요.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color w:val="212529"/>
          <w:sz w:val="20"/>
        </w:rPr>
        <w:t>③ 가장 잘나가는 그룹과 우리 그룹은 어떤 숫자가 다른가요?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40"/>
            </w:pPr>
            <w:r>
              <w:rPr>
                <w:rFonts w:ascii="Malgun Gothic" w:hAnsi="Malgun Gothic" w:eastAsia="Malgun Gothic"/>
                <w:b w:val="0"/>
                <w:color w:val="868E96"/>
                <w:sz w:val="16"/>
              </w:rPr>
              <w:t>예시: 잘나가는 그룹은 ROAS가 200 이상인데 우리 그룹은 150도 안 된다.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  <w:p>
            <w:pPr>
              <w:spacing w:before="0" w:after="0" w:line="440" w:lineRule="exact"/>
              <w:pBdr>
                <w:bottom w:val="single" w:sz="4" w:space="1" w:color="ADB5BD"/>
              </w:pBdr>
            </w:pP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before="0" w:after="200"/>
      </w:pPr>
    </w:p>
    <w:p>
      <w:pPr>
        <w:spacing w:before="40" w:after="40"/>
        <w:jc w:val="center"/>
      </w:pPr>
      <w:r>
        <w:rPr>
          <w:rFonts w:ascii="Malgun Gothic" w:hAnsi="Malgun Gothic" w:eastAsia="Malgun Gothic"/>
          <w:b/>
          <w:color w:val="E8590C"/>
          <w:sz w:val="22"/>
        </w:rPr>
        <w:t>수고했어요! 데이터로 근거를 대는 사람이 진짜 전략가입니다.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